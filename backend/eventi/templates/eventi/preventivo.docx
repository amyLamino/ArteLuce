
<file path=[Content_Types].xml><?xml version="1.0" encoding="utf-8"?>
<Types xmlns="http://schemas.openxmlformats.org/package/2006/content-types">
  <Default Extension="emf" ContentType="image/x-emf"/>
  <Default Extension="pptx" ContentType="application/vnd.openxmlformats-officedocument.presentationml.presentatio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gliatabel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6696"/>
        <w:gridCol w:w="1944"/>
      </w:tblGrid>
      <w:tr w:rsidR="00165920" w14:paraId="3F2D2628" w14:textId="77777777" w:rsidTr="00E91814">
        <w:tc>
          <w:tcPr>
            <w:tcW w:w="7834" w:type="dxa"/>
          </w:tcPr>
          <w:p w14:paraId="328EE7DB" w14:textId="77777777" w:rsidR="00165920" w:rsidRPr="00700719" w:rsidRDefault="00165920" w:rsidP="00E91814">
            <w:pPr>
              <w:rPr>
                <w:sz w:val="20"/>
                <w:szCs w:val="20"/>
              </w:rPr>
            </w:pPr>
            <w:r w:rsidRPr="00700719">
              <w:rPr>
                <w:b/>
                <w:bCs/>
                <w:sz w:val="40"/>
                <w:szCs w:val="40"/>
              </w:rPr>
              <w:t>ARTE LUCE</w:t>
            </w:r>
            <w:r w:rsidRPr="00FB2784">
              <w:t xml:space="preserve"> </w:t>
            </w:r>
            <w:r w:rsidRPr="00700719">
              <w:rPr>
                <w:sz w:val="20"/>
                <w:szCs w:val="20"/>
              </w:rPr>
              <w:t xml:space="preserve">di </w:t>
            </w:r>
            <w:proofErr w:type="spellStart"/>
            <w:r w:rsidRPr="00700719">
              <w:rPr>
                <w:sz w:val="20"/>
                <w:szCs w:val="20"/>
              </w:rPr>
              <w:t>Kominek</w:t>
            </w:r>
            <w:proofErr w:type="spellEnd"/>
            <w:r w:rsidRPr="00700719">
              <w:rPr>
                <w:sz w:val="20"/>
                <w:szCs w:val="20"/>
              </w:rPr>
              <w:t xml:space="preserve"> Joanna </w:t>
            </w:r>
            <w:proofErr w:type="spellStart"/>
            <w:r w:rsidRPr="00700719">
              <w:rPr>
                <w:sz w:val="20"/>
                <w:szCs w:val="20"/>
              </w:rPr>
              <w:t>Alicja</w:t>
            </w:r>
            <w:proofErr w:type="spellEnd"/>
          </w:p>
          <w:p w14:paraId="2F617A30" w14:textId="77777777" w:rsidR="00165920" w:rsidRPr="00700719" w:rsidRDefault="00165920" w:rsidP="00E918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Strada </w:t>
            </w:r>
            <w:proofErr w:type="spellStart"/>
            <w:r>
              <w:rPr>
                <w:sz w:val="20"/>
                <w:szCs w:val="20"/>
              </w:rPr>
              <w:t>Muriatera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r w:rsidRPr="00700719">
              <w:rPr>
                <w:sz w:val="20"/>
                <w:szCs w:val="20"/>
              </w:rPr>
              <w:t>5</w:t>
            </w:r>
          </w:p>
          <w:p w14:paraId="4999596B" w14:textId="77777777" w:rsidR="00165920" w:rsidRPr="00700719" w:rsidRDefault="00165920" w:rsidP="00E91814">
            <w:pPr>
              <w:rPr>
                <w:sz w:val="20"/>
                <w:szCs w:val="20"/>
              </w:rPr>
            </w:pPr>
            <w:r w:rsidRPr="00700719">
              <w:rPr>
                <w:sz w:val="20"/>
                <w:szCs w:val="20"/>
              </w:rPr>
              <w:t xml:space="preserve">10060 </w:t>
            </w:r>
            <w:proofErr w:type="spellStart"/>
            <w:r w:rsidRPr="00700719">
              <w:rPr>
                <w:sz w:val="20"/>
                <w:szCs w:val="20"/>
              </w:rPr>
              <w:t>Cantalupa</w:t>
            </w:r>
            <w:proofErr w:type="spellEnd"/>
            <w:r w:rsidRPr="00700719">
              <w:rPr>
                <w:sz w:val="20"/>
                <w:szCs w:val="20"/>
              </w:rPr>
              <w:t xml:space="preserve"> (TO)</w:t>
            </w:r>
          </w:p>
          <w:p w14:paraId="1B083521" w14:textId="77777777" w:rsidR="00165920" w:rsidRPr="00700719" w:rsidRDefault="00165920" w:rsidP="00E91814">
            <w:pPr>
              <w:rPr>
                <w:sz w:val="20"/>
                <w:szCs w:val="20"/>
              </w:rPr>
            </w:pPr>
            <w:proofErr w:type="spellStart"/>
            <w:r w:rsidRPr="00700719">
              <w:rPr>
                <w:sz w:val="20"/>
                <w:szCs w:val="20"/>
              </w:rPr>
              <w:t>Codice</w:t>
            </w:r>
            <w:proofErr w:type="spellEnd"/>
            <w:r w:rsidRPr="00700719">
              <w:rPr>
                <w:sz w:val="20"/>
                <w:szCs w:val="20"/>
              </w:rPr>
              <w:t xml:space="preserve"> </w:t>
            </w:r>
            <w:proofErr w:type="spellStart"/>
            <w:r w:rsidRPr="00700719">
              <w:rPr>
                <w:sz w:val="20"/>
                <w:szCs w:val="20"/>
              </w:rPr>
              <w:t>fiscale</w:t>
            </w:r>
            <w:proofErr w:type="spellEnd"/>
            <w:r w:rsidRPr="00700719">
              <w:rPr>
                <w:sz w:val="20"/>
                <w:szCs w:val="20"/>
              </w:rPr>
              <w:t xml:space="preserve"> KMNJNL80D62Z127Z</w:t>
            </w:r>
          </w:p>
          <w:p w14:paraId="24EAE74A" w14:textId="77777777" w:rsidR="00165920" w:rsidRPr="00700719" w:rsidRDefault="00165920" w:rsidP="00E91814">
            <w:pPr>
              <w:rPr>
                <w:sz w:val="20"/>
                <w:szCs w:val="20"/>
              </w:rPr>
            </w:pPr>
            <w:r w:rsidRPr="00700719">
              <w:rPr>
                <w:sz w:val="20"/>
                <w:szCs w:val="20"/>
              </w:rPr>
              <w:t>Partita IVA 10670630010</w:t>
            </w:r>
          </w:p>
          <w:p w14:paraId="62B7D37A" w14:textId="77777777" w:rsidR="00165920" w:rsidRPr="00A12434" w:rsidRDefault="00165920" w:rsidP="00E91814">
            <w:pPr>
              <w:rPr>
                <w:sz w:val="20"/>
                <w:szCs w:val="20"/>
              </w:rPr>
            </w:pPr>
            <w:r w:rsidRPr="00700719">
              <w:rPr>
                <w:sz w:val="20"/>
                <w:szCs w:val="20"/>
              </w:rPr>
              <w:t>CCIAA Torino Rea 115258</w:t>
            </w:r>
          </w:p>
        </w:tc>
        <w:tc>
          <w:tcPr>
            <w:tcW w:w="1944" w:type="dxa"/>
          </w:tcPr>
          <w:p w14:paraId="4138E81B" w14:textId="77777777" w:rsidR="00165920" w:rsidRDefault="00165920" w:rsidP="00E91814">
            <w:pPr>
              <w:rPr>
                <w:b/>
                <w:bCs/>
                <w:sz w:val="40"/>
                <w:szCs w:val="40"/>
              </w:rPr>
            </w:pPr>
            <w:r w:rsidRPr="0003404F">
              <w:rPr>
                <w:color w:val="000000"/>
              </w:rPr>
              <w:object w:dxaOrig="7199" w:dyaOrig="5399" w14:anchorId="24C19C1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6.4pt;height:62.4pt" o:ole="">
                  <v:imagedata r:id="rId6" o:title=""/>
                </v:shape>
                <o:OLEObject Type="Embed" ProgID="PowerPoint.Show.12" ShapeID="_x0000_i1025" DrawAspect="Content" ObjectID="_1826109992" r:id="rId7"/>
              </w:object>
            </w:r>
          </w:p>
        </w:tc>
      </w:tr>
    </w:tbl>
    <w:p w14:paraId="389F770F" w14:textId="77777777" w:rsidR="008A7A09" w:rsidRDefault="008A7A09"/>
    <w:p w14:paraId="58A75BEE" w14:textId="77777777" w:rsidR="008A7A09" w:rsidRDefault="00000000">
      <w:r>
        <w:rPr>
          <w:b/>
        </w:rPr>
        <w:t>Preventivo n. {{ id }} rev. {{ versione }} del {{ oggi|date }}</w:t>
      </w:r>
    </w:p>
    <w:p w14:paraId="277E9F5E" w14:textId="77777777" w:rsidR="008A7A09" w:rsidRDefault="008A7A09"/>
    <w:p w14:paraId="3FB48DD3" w14:textId="77777777" w:rsidR="008A7A09" w:rsidRDefault="00000000">
      <w:r>
        <w:t>Evento:</w:t>
      </w:r>
    </w:p>
    <w:p w14:paraId="0CB1A5BB" w14:textId="77777777" w:rsidR="008A7A09" w:rsidRDefault="00000000">
      <w:r>
        <w:t>Titolo: {{ titolo }}</w:t>
      </w:r>
    </w:p>
    <w:p w14:paraId="162FB4C1" w14:textId="77777777" w:rsidR="008A7A09" w:rsidRDefault="00000000">
      <w:r>
        <w:t>Cliente: {{ cliente_nome }}</w:t>
      </w:r>
    </w:p>
    <w:p w14:paraId="3F35FDF8" w14:textId="77777777" w:rsidR="008A7A09" w:rsidRDefault="00000000">
      <w:r>
        <w:t>Luogo: {{ luogo_nome }}</w:t>
      </w:r>
    </w:p>
    <w:p w14:paraId="155CF33B" w14:textId="77777777" w:rsidR="008A7A09" w:rsidRDefault="00000000">
      <w:r>
        <w:t>Data evento: {{ data_evento|date }}</w:t>
      </w:r>
    </w:p>
    <w:p w14:paraId="29EBD3A2" w14:textId="77777777" w:rsidR="008A7A09" w:rsidRDefault="008A7A09"/>
    <w:p w14:paraId="5722C657" w14:textId="77777777" w:rsidR="008A7A09" w:rsidRDefault="00000000">
      <w:r>
        <w:t>Dettaglio materiali (raggruppato):</w:t>
      </w:r>
    </w:p>
    <w:p w14:paraId="6C1FE54C" w14:textId="77777777" w:rsidR="008A7A09" w:rsidRDefault="008A7A09"/>
    <w:p w14:paraId="1EAC91D1" w14:textId="77777777" w:rsidR="008A7A09" w:rsidRDefault="00000000">
      <w:r>
        <w:t>{% for cat in groups %}</w:t>
      </w:r>
    </w:p>
    <w:p w14:paraId="5D62C67B" w14:textId="77777777" w:rsidR="008A7A09" w:rsidRDefault="00000000">
      <w:r>
        <w:rPr>
          <w:b/>
        </w:rPr>
        <w:t>{{ cat.cat }}</w:t>
      </w:r>
    </w:p>
    <w:p w14:paraId="3165486F" w14:textId="77777777" w:rsidR="008A7A09" w:rsidRDefault="00000000">
      <w:r>
        <w:t>{% set ns = namespace(cat_total=0) %}</w:t>
      </w:r>
    </w:p>
    <w:p w14:paraId="15988572" w14:textId="77777777" w:rsidR="008A7A09" w:rsidRDefault="00000000">
      <w:r>
        <w:t>{% for sub in cat.subs %}</w:t>
      </w:r>
    </w:p>
    <w:p w14:paraId="174425F5" w14:textId="77777777" w:rsidR="008A7A09" w:rsidRDefault="00000000">
      <w:r>
        <w:rPr>
          <w:i/>
        </w:rPr>
        <w:t>{{ sub.sub }}</w:t>
      </w:r>
    </w:p>
    <w:p w14:paraId="2C70DCAE" w14:textId="77777777" w:rsidR="008A7A09" w:rsidRDefault="00000000">
      <w:r>
        <w:t>{% for item in sub['items'] %}</w:t>
      </w:r>
    </w:p>
    <w:p w14:paraId="00CECD4A" w14:textId="77777777" w:rsidR="008A7A09" w:rsidRDefault="00000000">
      <w:r>
        <w:t xml:space="preserve"> - {{ item.materiale_nome }} | Q.tà {{ item.qta }} | {{ item.prezzo_s }} | {{ item.importo_s }}</w:t>
      </w:r>
    </w:p>
    <w:p w14:paraId="18A64DB4" w14:textId="77777777" w:rsidR="008A7A09" w:rsidRDefault="00000000">
      <w:r>
        <w:t>{% endfor %}</w:t>
      </w:r>
    </w:p>
    <w:p w14:paraId="3EFFA040" w14:textId="77777777" w:rsidR="008A7A09" w:rsidRDefault="00000000">
      <w:r>
        <w:t>{% set sub_total = sub['items'] | sum(attribute='importo') %}</w:t>
      </w:r>
    </w:p>
    <w:p w14:paraId="6FB37C85" w14:textId="77777777" w:rsidR="008A7A09" w:rsidRDefault="00000000">
      <w:r>
        <w:rPr>
          <w:b/>
        </w:rPr>
        <w:t>Subtotale {{ sub.sub }}: {{ sub_total|money }}</w:t>
      </w:r>
    </w:p>
    <w:p w14:paraId="53BCE490" w14:textId="77777777" w:rsidR="008A7A09" w:rsidRDefault="00000000">
      <w:r>
        <w:t>{% set ns.cat_total = ns.cat_total + sub_total %}</w:t>
      </w:r>
    </w:p>
    <w:p w14:paraId="10995809" w14:textId="77777777" w:rsidR="008A7A09" w:rsidRDefault="00000000">
      <w:r>
        <w:t>{% endfor %}</w:t>
      </w:r>
    </w:p>
    <w:p w14:paraId="65D2FE13" w14:textId="77777777" w:rsidR="008A7A09" w:rsidRDefault="00000000">
      <w:r>
        <w:rPr>
          <w:b/>
        </w:rPr>
        <w:lastRenderedPageBreak/>
        <w:t>{{ cat.cat }}: {{ ns.cat_total|money }}</w:t>
      </w:r>
    </w:p>
    <w:p w14:paraId="6A6A1091" w14:textId="77777777" w:rsidR="008A7A09" w:rsidRDefault="00000000">
      <w:r>
        <w:t>{% endfor %}</w:t>
      </w:r>
    </w:p>
    <w:p w14:paraId="020A7993" w14:textId="77777777" w:rsidR="008A7A09" w:rsidRDefault="008A7A09"/>
    <w:p w14:paraId="66E6A948" w14:textId="77777777" w:rsidR="008A7A09" w:rsidRDefault="00000000">
      <w:r>
        <w:rPr>
          <w:b/>
        </w:rPr>
        <w:t>RIEPILOGO ECONOMICO</w:t>
      </w:r>
    </w:p>
    <w:p w14:paraId="39F927CB" w14:textId="77777777" w:rsidR="008A7A09" w:rsidRDefault="00000000">
      <w:r>
        <w:rPr>
          <w:b/>
        </w:rPr>
        <w:t>Imponibile: {{ imponibile_s }}</w:t>
      </w:r>
    </w:p>
    <w:p w14:paraId="26787229" w14:textId="77777777" w:rsidR="008A7A09" w:rsidRDefault="00000000">
      <w:r>
        <w:rPr>
          <w:b/>
        </w:rPr>
        <w:t>IVA {{ iva_pct }}%: {{ iva_s }}</w:t>
      </w:r>
    </w:p>
    <w:p w14:paraId="75C05972" w14:textId="77777777" w:rsidR="008A7A09" w:rsidRDefault="00000000">
      <w:r>
        <w:rPr>
          <w:b/>
        </w:rPr>
        <w:t>Totale: {{ totale_ivato_s }}</w:t>
      </w:r>
    </w:p>
    <w:p w14:paraId="6F346059" w14:textId="77777777" w:rsidR="008A7A09" w:rsidRDefault="00000000">
      <w:r>
        <w:rPr>
          <w:b/>
        </w:rPr>
        <w:t>Acconto: {{ acconto_importo_s }}</w:t>
      </w:r>
    </w:p>
    <w:p w14:paraId="476132F0" w14:textId="77777777" w:rsidR="008A7A09" w:rsidRDefault="00000000">
      <w:r>
        <w:rPr>
          <w:b/>
        </w:rPr>
        <w:t>Saldo: {{ saldo_s }}</w:t>
      </w:r>
    </w:p>
    <w:p w14:paraId="76EBFDB9" w14:textId="77777777" w:rsidR="008A7A09" w:rsidRDefault="008A7A09"/>
    <w:p w14:paraId="5671888F" w14:textId="77777777" w:rsidR="008A7A09" w:rsidRDefault="00000000">
      <w:r>
        <w:rPr>
          <w:b/>
        </w:rPr>
        <w:t>NOTE PER CATEGORIA</w:t>
      </w:r>
    </w:p>
    <w:p w14:paraId="5C90B495" w14:textId="77777777" w:rsidR="008A7A09" w:rsidRDefault="00000000">
      <w:r>
        <w:t>{% for categoria, nota in categoria_notes_items %}</w:t>
      </w:r>
    </w:p>
    <w:p w14:paraId="366CA1C7" w14:textId="77777777" w:rsidR="008A7A09" w:rsidRDefault="00000000">
      <w:r>
        <w:t>{% if nota %}- {{ categoria }}: {{ nota }}{% endif %}</w:t>
      </w:r>
    </w:p>
    <w:p w14:paraId="00872D7B" w14:textId="77777777" w:rsidR="008A7A09" w:rsidRDefault="00000000">
      <w:r>
        <w:t>{% endfor %}</w:t>
      </w:r>
    </w:p>
    <w:p w14:paraId="5CE88785" w14:textId="77777777" w:rsidR="008A7A09" w:rsidRDefault="008A7A09"/>
    <w:p w14:paraId="5FA3F03A" w14:textId="77777777" w:rsidR="008A7A09" w:rsidRDefault="00000000">
      <w:r>
        <w:rPr>
          <w:b/>
        </w:rPr>
        <w:t>NOTE GENERALI</w:t>
      </w:r>
    </w:p>
    <w:p w14:paraId="2F43D07D" w14:textId="77777777" w:rsidR="008A7A09" w:rsidRDefault="00000000">
      <w:r>
        <w:t>{{ note_generali or note }}</w:t>
      </w:r>
    </w:p>
    <w:p w14:paraId="57A22912" w14:textId="77777777" w:rsidR="008A7A09" w:rsidRDefault="008A7A09"/>
    <w:p w14:paraId="030E7355" w14:textId="77777777" w:rsidR="008A7A09" w:rsidRDefault="00000000">
      <w:r>
        <w:rPr>
          <w:b/>
        </w:rPr>
        <w:t>Contatti:</w:t>
      </w:r>
    </w:p>
    <w:p w14:paraId="5C6B248C" w14:textId="77777777" w:rsidR="008A7A09" w:rsidRDefault="00000000">
      <w:r>
        <w:t>{{ contatto_nome }}</w:t>
      </w:r>
    </w:p>
    <w:p w14:paraId="1565F032" w14:textId="77777777" w:rsidR="008A7A09" w:rsidRDefault="00000000">
      <w:r>
        <w:t>{{ contatto_ruolo }}</w:t>
      </w:r>
    </w:p>
    <w:p w14:paraId="02BC76C6" w14:textId="77777777" w:rsidR="008A7A09" w:rsidRDefault="00000000">
      <w:r>
        <w:t>Cell.: {{ contatto_cell }}</w:t>
      </w:r>
    </w:p>
    <w:p w14:paraId="13253DC8" w14:textId="77777777" w:rsidR="008A7A09" w:rsidRDefault="00000000">
      <w:r>
        <w:t>Email: {{ contatto_email }}</w:t>
      </w:r>
    </w:p>
    <w:p w14:paraId="16BFEFD0" w14:textId="77777777" w:rsidR="008A7A09" w:rsidRDefault="00000000">
      <w:r>
        <w:t>Web: {{ contatto_web }}</w:t>
      </w:r>
    </w:p>
    <w:sectPr w:rsidR="008A7A0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4652687">
    <w:abstractNumId w:val="8"/>
  </w:num>
  <w:num w:numId="2" w16cid:durableId="1092508001">
    <w:abstractNumId w:val="6"/>
  </w:num>
  <w:num w:numId="3" w16cid:durableId="1340497891">
    <w:abstractNumId w:val="5"/>
  </w:num>
  <w:num w:numId="4" w16cid:durableId="1342005402">
    <w:abstractNumId w:val="4"/>
  </w:num>
  <w:num w:numId="5" w16cid:durableId="1342312546">
    <w:abstractNumId w:val="7"/>
  </w:num>
  <w:num w:numId="6" w16cid:durableId="819343963">
    <w:abstractNumId w:val="3"/>
  </w:num>
  <w:num w:numId="7" w16cid:durableId="836266946">
    <w:abstractNumId w:val="2"/>
  </w:num>
  <w:num w:numId="8" w16cid:durableId="1734036549">
    <w:abstractNumId w:val="1"/>
  </w:num>
  <w:num w:numId="9" w16cid:durableId="1519194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1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5920"/>
    <w:rsid w:val="001D49F1"/>
    <w:rsid w:val="0029639D"/>
    <w:rsid w:val="00326F90"/>
    <w:rsid w:val="00894281"/>
    <w:rsid w:val="008A7A0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0579E2"/>
  <w14:defaultImageDpi w14:val="300"/>
  <w15:docId w15:val="{90F1BE40-BCB2-43A3-8A58-82CD442E4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package" Target="embeddings/Microsoft_PowerPoint_Presentation.pptx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204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Amy Ndiaye</cp:lastModifiedBy>
  <cp:revision>2</cp:revision>
  <dcterms:created xsi:type="dcterms:W3CDTF">2025-12-01T15:00:00Z</dcterms:created>
  <dcterms:modified xsi:type="dcterms:W3CDTF">2025-12-01T15:00:00Z</dcterms:modified>
  <cp:category/>
</cp:coreProperties>
</file>