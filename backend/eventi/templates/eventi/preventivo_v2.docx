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Preventivo</w:t>
      </w:r>
    </w:p>
    <w:p>
      <w:r>
        <w:t>n. {{ header.num }}  rev. {{ header.rev }}  del {{ header.data }}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rPr>
                <w:b/>
              </w:rPr>
              <w:t>Emittente: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Contatti</w:t>
            </w:r>
          </w:p>
        </w:tc>
      </w:tr>
      <w:tr>
        <w:tc>
          <w:tcPr>
            <w:tcW w:type="dxa" w:w="4819"/>
          </w:tcPr>
          <w:p>
            <w:r>
              <w:t>{{ emittente.ragsoc }}</w:t>
            </w:r>
          </w:p>
        </w:tc>
        <w:tc>
          <w:tcPr>
            <w:tcW w:type="dxa" w:w="4819"/>
          </w:tcPr>
          <w:p>
            <w:r>
              <w:t>{{ emittente.referent }}</w:t>
            </w:r>
          </w:p>
        </w:tc>
      </w:tr>
      <w:tr>
        <w:tc>
          <w:tcPr>
            <w:tcW w:type="dxa" w:w="4819"/>
          </w:tcPr>
          <w:p>
            <w:r>
              <w:t>{{ emittente.indirizzo }}</w:t>
            </w:r>
          </w:p>
        </w:tc>
        <w:tc>
          <w:tcPr>
            <w:tcW w:type="dxa" w:w="4819"/>
          </w:tcPr>
          <w:p>
            <w:r>
              <w:t>Arte Luce - supporto eventi</w:t>
            </w:r>
          </w:p>
        </w:tc>
      </w:tr>
      <w:tr>
        <w:tc>
          <w:tcPr>
            <w:tcW w:type="dxa" w:w="4819"/>
          </w:tcPr>
          <w:p>
            <w:r>
              <w:t>{{ emittente.cap_citta_prov }}</w:t>
            </w:r>
          </w:p>
        </w:tc>
        <w:tc>
          <w:tcPr>
            <w:tcW w:type="dxa" w:w="4819"/>
          </w:tcPr>
          <w:p>
            <w:r>
              <w:t>cel.: {{ emittente.phone }}</w:t>
            </w:r>
          </w:p>
        </w:tc>
      </w:tr>
      <w:tr>
        <w:tc>
          <w:tcPr>
            <w:tcW w:type="dxa" w:w="4819"/>
          </w:tcPr>
          <w:p>
            <w:r>
              <w:t>CF: {{ emittente.cf }}</w:t>
            </w:r>
          </w:p>
        </w:tc>
        <w:tc>
          <w:tcPr>
            <w:tcW w:type="dxa" w:w="4819"/>
          </w:tcPr>
          <w:p>
            <w:r>
              <w:t>email: {{ emittente.email }}</w:t>
            </w:r>
          </w:p>
        </w:tc>
      </w:tr>
      <w:tr>
        <w:tc>
          <w:tcPr>
            <w:tcW w:type="dxa" w:w="4819"/>
          </w:tcPr>
          <w:p>
            <w:r>
              <w:t>P.IVA: {{ emittente.piva }}</w:t>
              <w:br/>
              <w:t>CCIAA: {{ emittente.rea }}</w:t>
            </w:r>
          </w:p>
        </w:tc>
        <w:tc>
          <w:tcPr>
            <w:tcW w:type="dxa" w:w="4819"/>
          </w:tcPr>
          <w:p>
            <w:r>
              <w:t>web: {{ emittente.web }}</w:t>
            </w:r>
          </w:p>
        </w:tc>
      </w:tr>
    </w:tbl>
    <w:p/>
    <w:p>
      <w:r>
        <w:t>Spett.: {{ evento.spett }}  —  Rif.: Offerta {{ evento.rif }}  —  Data evento: {{ evento.data_evento }}  —  Luogo: {{ evento.luogo 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r>
              <w:t>Pos</w:t>
            </w:r>
          </w:p>
        </w:tc>
        <w:tc>
          <w:tcPr>
            <w:tcW w:type="dxa" w:w="5102"/>
          </w:tcPr>
          <w:p>
            <w:r>
              <w:t>Descrizione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Qtà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PU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Importo</w:t>
            </w:r>
          </w:p>
        </w:tc>
      </w:tr>
      <w:tr>
        <w:tc>
          <w:tcPr>
            <w:tcW w:type="dxa" w:w="1728"/>
          </w:tcPr>
          <w:p>
            <w:r>
              <w:t>{% for r in rows %}{{ r.pos }}</w:t>
            </w:r>
          </w:p>
        </w:tc>
        <w:tc>
          <w:tcPr>
            <w:tcW w:type="dxa" w:w="1728"/>
          </w:tcPr>
          <w:p>
            <w:r>
              <w:t>{{ r.descr }}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{{ r.qta }}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{{ r.pu }}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{{ r.importo }}{% endfor %}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</w:tcPr>
          <w:p>
            <w:r>
              <w:t>Totale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t>{{ totale }}</w:t>
            </w:r>
          </w:p>
        </w:tc>
      </w:tr>
      <w:tr>
        <w:tc>
          <w:tcPr>
            <w:tcW w:type="dxa" w:w="7370"/>
          </w:tcPr>
          <w:p>
            <w:r>
              <w:t>Acconto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t>{{ acconto }}</w:t>
            </w:r>
          </w:p>
        </w:tc>
      </w:tr>
      <w:tr>
        <w:tc>
          <w:tcPr>
            <w:tcW w:type="dxa" w:w="7370"/>
          </w:tcPr>
          <w:p>
            <w:r>
              <w:t>Saldo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t>{{ saldo }}</w:t>
            </w:r>
          </w:p>
        </w:tc>
      </w:tr>
    </w:tbl>
    <w:p/>
    <w:p>
      <w:r>
        <w:t>{{ condizioni }}</w:t>
      </w:r>
    </w:p>
    <w:p/>
    <w:p>
      <w:r>
        <w:t>{{ validita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